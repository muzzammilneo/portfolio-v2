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NEOPATH TECHNOLOGIES PRIVATE LIMITED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rPr/>
      </w:pPr>
      <w:r w:rsidDel="00000000" w:rsidR="00000000" w:rsidRPr="00000000">
        <w:rPr>
          <w:b w:val="1"/>
          <w:bCs w:val="1"/>
          <w:color w:val="17365d"/>
          <w:sz w:val="40"/>
          <w:szCs w:val="40"/>
          <w:rtl w:val="0"/>
        </w:rPr>
        <w:t xml:space="preserve">Muzzammil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2e75b6" w:space="1" w:sz="10" w:val="single"/>
        </w:pBdr>
        <w:rPr/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UI/UX / Front-End / React Native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/>
      </w:pPr>
      <w:r w:rsidDel="00000000" w:rsidR="00000000" w:rsidRPr="00000000">
        <w:rPr>
          <w:b w:val="1"/>
          <w:bCs w:val="1"/>
          <w:color w:val="17365d"/>
          <w:rtl w:val="0"/>
        </w:rPr>
        <w:t xml:space="preserve">Current designation: </w:t>
      </w:r>
      <w:r w:rsidDel="00000000" w:rsidR="00000000" w:rsidRPr="00000000">
        <w:rPr>
          <w:color w:val="687386"/>
          <w:rtl w:val="0"/>
        </w:rPr>
        <w:t xml:space="preserve">Senior Developer — Front-End Developer, Neopath Technologies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" w:lineRule="auto"/>
        <w:rPr/>
      </w:pPr>
      <w:r w:rsidDel="00000000" w:rsidR="00000000" w:rsidRPr="00000000">
        <w:rPr>
          <w:b w:val="1"/>
          <w:bCs w:val="1"/>
          <w:color w:val="17365d"/>
          <w:rtl w:val="0"/>
        </w:rPr>
        <w:t xml:space="preserve">Total experience: </w:t>
      </w:r>
      <w:r w:rsidDel="00000000" w:rsidR="00000000" w:rsidRPr="00000000">
        <w:rPr>
          <w:color w:val="687386"/>
          <w:rtl w:val="0"/>
        </w:rPr>
        <w:t xml:space="preserve">~4 years</w:t>
      </w:r>
      <w:r w:rsidDel="00000000" w:rsidR="00000000" w:rsidRPr="00000000">
        <w:rPr>
          <w:b w:val="1"/>
          <w:bCs w:val="1"/>
          <w:color w:val="17365d"/>
          <w:rtl w:val="0"/>
        </w:rPr>
        <w:t xml:space="preserve">   |   Relevant experience: </w:t>
      </w:r>
      <w:r w:rsidDel="00000000" w:rsidR="00000000" w:rsidRPr="00000000">
        <w:rPr>
          <w:color w:val="687386"/>
          <w:rtl w:val="0"/>
        </w:rPr>
        <w:t xml:space="preserve">~4 years</w:t>
      </w:r>
      <w:r w:rsidDel="00000000" w:rsidR="00000000" w:rsidRPr="00000000">
        <w:rPr>
          <w:b w:val="1"/>
          <w:bCs w:val="1"/>
          <w:color w:val="17365d"/>
          <w:rtl w:val="0"/>
        </w:rPr>
        <w:t xml:space="preserve">   |   Highest qualification: </w:t>
      </w:r>
      <w:r w:rsidDel="00000000" w:rsidR="00000000" w:rsidRPr="00000000">
        <w:rPr>
          <w:color w:val="687386"/>
          <w:rtl w:val="0"/>
        </w:rPr>
        <w:t xml:space="preserve">BCA, JCRE Global College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hd w:fill="17365d" w:val="clear"/>
        <w:ind w:left="86" w:right="86" w:firstLine="0"/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PROFESSIONAL 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i w:val="1"/>
          <w:iCs w:val="1"/>
          <w:color w:val="687386"/>
          <w:rtl w:val="0"/>
        </w:rPr>
        <w:t xml:space="preserve">UI/UX Designer and mobile application developer with four years of experience building React, React Native, React Native Expo, and other cross-platform solutions at Neopath Technologies. Skilled in UI/UX implementation and prototyping, Firebase integration, and full-stack event management systems using PHP and Laravel. Experienced in improving dashboard UX for enterprise ERP applications and delivering production-ready mobile apps for education-sector clients. Reliable, detail-oriented, and committed to clean, maintainable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shd w:fill="17365d" w:val="clear"/>
        <w:ind w:left="86" w:right="86" w:firstLine="0"/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CORE COMPETENCIES AND TECHNOLOGIES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" w:lineRule="auto"/>
        <w:rPr/>
      </w:pPr>
      <w:r w:rsidDel="00000000" w:rsidR="00000000" w:rsidRPr="00000000">
        <w:rPr>
          <w:b w:val="1"/>
          <w:bCs w:val="1"/>
          <w:color w:val="17365d"/>
          <w:rtl w:val="0"/>
        </w:rPr>
        <w:t xml:space="preserve">Core competencies: </w:t>
      </w:r>
      <w:r w:rsidDel="00000000" w:rsidR="00000000" w:rsidRPr="00000000">
        <w:rPr>
          <w:color w:val="687386"/>
          <w:rtl w:val="0"/>
        </w:rPr>
        <w:t xml:space="preserve">React &amp; React Native Development • UI/UX Design &amp; Implementation • Firebase Integration • Cross-Platform Mobile Development • REST API Integration • State Management (Redux/Zustand)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" w:lineRule="auto"/>
        <w:rPr/>
      </w:pPr>
      <w:r w:rsidDel="00000000" w:rsidR="00000000" w:rsidRPr="00000000">
        <w:rPr>
          <w:b w:val="1"/>
          <w:bCs w:val="1"/>
          <w:color w:val="17365d"/>
          <w:rtl w:val="0"/>
        </w:rPr>
        <w:t xml:space="preserve">Technologies and tools: </w:t>
      </w:r>
      <w:r w:rsidDel="00000000" w:rsidR="00000000" w:rsidRPr="00000000">
        <w:rPr>
          <w:color w:val="687386"/>
          <w:rtl w:val="0"/>
        </w:rPr>
        <w:t xml:space="preserve">JavaScript, TypeScript, PHP, SQL, React, React Native, Next.js, Node.js, Express • MongoDB • Firebase (FCM, Auth) • Figma, Git, Material UI, Tailwind 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hd w:fill="17365d" w:val="clear"/>
        <w:ind w:left="86" w:right="86" w:firstLine="0"/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SELECTED RELEVANT PROJECTS — MAXIMUM THREE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spacing w:after="0" w:before="40" w:lineRule="auto"/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PROJECT 1 — PowerCampus Web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rPr/>
      </w:pPr>
      <w:r w:rsidDel="00000000" w:rsidR="00000000" w:rsidRPr="00000000">
        <w:rPr>
          <w:b w:val="1"/>
          <w:bCs w:val="1"/>
          <w:color w:val="17365d"/>
          <w:rtl w:val="0"/>
        </w:rPr>
        <w:t xml:space="preserve">Client / type / period: </w:t>
      </w:r>
      <w:r w:rsidDel="00000000" w:rsidR="00000000" w:rsidRPr="00000000">
        <w:rPr>
          <w:color w:val="687386"/>
          <w:rtl w:val="0"/>
        </w:rPr>
        <w:t xml:space="preserve">Neopath Technologies • Private / Educational ERP • Jul 2022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" w:lineRule="auto"/>
        <w:rPr/>
      </w:pPr>
      <w:r w:rsidDel="00000000" w:rsidR="00000000" w:rsidRPr="00000000">
        <w:rPr>
          <w:b w:val="1"/>
          <w:bCs w:val="1"/>
          <w:color w:val="17365d"/>
          <w:rtl w:val="0"/>
        </w:rPr>
        <w:t xml:space="preserve">Role / technology: </w:t>
      </w:r>
      <w:r w:rsidDel="00000000" w:rsidR="00000000" w:rsidRPr="00000000">
        <w:rPr>
          <w:color w:val="687386"/>
          <w:rtl w:val="0"/>
        </w:rPr>
        <w:t xml:space="preserve">Front-End Developer • React, Material UI</w:t>
      </w:r>
      <w:r w:rsidDel="00000000" w:rsidR="00000000" w:rsidRPr="00000000">
        <w:rPr>
          <w:b w:val="1"/>
          <w:bCs w:val="1"/>
          <w:color w:val="17365d"/>
          <w:rtl w:val="0"/>
        </w:rPr>
        <w:t xml:space="preserve">  |  Contribution: </w:t>
      </w:r>
      <w:r w:rsidDel="00000000" w:rsidR="00000000" w:rsidRPr="00000000">
        <w:rPr>
          <w:color w:val="687386"/>
          <w:rtl w:val="0"/>
        </w:rPr>
        <w:t xml:space="preserve">Improved the UI/UX of the PowerCampus education ERP dashboard and built reusable React components for core application modules.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spacing w:after="0" w:before="40" w:lineRule="auto"/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PROJECT 2 — PowerCampus Mobile App (Parent &amp; Staff Apps)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rPr/>
      </w:pPr>
      <w:r w:rsidDel="00000000" w:rsidR="00000000" w:rsidRPr="00000000">
        <w:rPr>
          <w:b w:val="1"/>
          <w:bCs w:val="1"/>
          <w:color w:val="17365d"/>
          <w:rtl w:val="0"/>
        </w:rPr>
        <w:t xml:space="preserve">Client / type / period: </w:t>
      </w:r>
      <w:r w:rsidDel="00000000" w:rsidR="00000000" w:rsidRPr="00000000">
        <w:rPr>
          <w:color w:val="687386"/>
          <w:rtl w:val="0"/>
        </w:rPr>
        <w:t xml:space="preserve">Neopath Technologies • Private / Educational • Jan 2023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" w:lineRule="auto"/>
        <w:rPr/>
      </w:pPr>
      <w:r w:rsidDel="00000000" w:rsidR="00000000" w:rsidRPr="00000000">
        <w:rPr>
          <w:b w:val="1"/>
          <w:bCs w:val="1"/>
          <w:color w:val="17365d"/>
          <w:rtl w:val="0"/>
        </w:rPr>
        <w:t xml:space="preserve">Role / technology: </w:t>
      </w:r>
      <w:r w:rsidDel="00000000" w:rsidR="00000000" w:rsidRPr="00000000">
        <w:rPr>
          <w:color w:val="687386"/>
          <w:rtl w:val="0"/>
        </w:rPr>
        <w:t xml:space="preserve">React Native Developer • React Native, Firebase, Zustand, Kotlin</w:t>
      </w:r>
      <w:r w:rsidDel="00000000" w:rsidR="00000000" w:rsidRPr="00000000">
        <w:rPr>
          <w:b w:val="1"/>
          <w:bCs w:val="1"/>
          <w:color w:val="17365d"/>
          <w:rtl w:val="0"/>
        </w:rPr>
        <w:t xml:space="preserve">  |  Contribution: </w:t>
      </w:r>
      <w:r w:rsidDel="00000000" w:rsidR="00000000" w:rsidRPr="00000000">
        <w:rPr>
          <w:color w:val="687386"/>
          <w:rtl w:val="0"/>
        </w:rPr>
        <w:t xml:space="preserve">Led end-to-end push notification system (FCM) including native Kotlin modules, resolved Android/iOS build issues, and built custom UI components including drawer navigation and module screens.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0" w:before="40" w:lineRule="auto"/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PROJECT 3 — NeoEventize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rPr>
          <w:color w:val="687386"/>
        </w:rPr>
      </w:pPr>
      <w:r w:rsidDel="00000000" w:rsidR="00000000" w:rsidRPr="00000000">
        <w:rPr>
          <w:b w:val="1"/>
          <w:bCs w:val="1"/>
          <w:color w:val="17365d"/>
          <w:rtl w:val="0"/>
        </w:rPr>
        <w:t xml:space="preserve">Client / type / period: </w:t>
      </w:r>
      <w:r w:rsidDel="00000000" w:rsidR="00000000" w:rsidRPr="00000000">
        <w:rPr>
          <w:color w:val="687386"/>
          <w:rtl w:val="0"/>
        </w:rPr>
        <w:t xml:space="preserve">Neopath Technologies • Private / Event Management • Feb 2025 – Present</w:t>
      </w:r>
    </w:p>
    <w:p w:rsidR="00000000" w:rsidDel="00000000" w:rsidP="00000000" w:rsidRDefault="00000000" w:rsidRPr="00000000" w14:paraId="00000014">
      <w:pPr>
        <w:spacing w:after="20" w:lineRule="auto"/>
        <w:rPr/>
      </w:pPr>
      <w:r w:rsidDel="00000000" w:rsidR="00000000" w:rsidRPr="00000000">
        <w:rPr>
          <w:b w:val="1"/>
          <w:bCs w:val="1"/>
          <w:color w:val="17365d"/>
          <w:rtl w:val="0"/>
        </w:rPr>
        <w:t xml:space="preserve">Role / technology: </w:t>
      </w:r>
      <w:r w:rsidDel="00000000" w:rsidR="00000000" w:rsidRPr="00000000">
        <w:rPr>
          <w:color w:val="687386"/>
          <w:rtl w:val="0"/>
        </w:rPr>
        <w:t xml:space="preserve">Developer • React Native, Expo, Figma</w:t>
      </w:r>
      <w:r w:rsidDel="00000000" w:rsidR="00000000" w:rsidRPr="00000000">
        <w:rPr>
          <w:b w:val="1"/>
          <w:bCs w:val="1"/>
          <w:color w:val="17365d"/>
          <w:rtl w:val="0"/>
        </w:rPr>
        <w:t xml:space="preserve">  |  Contribution: </w:t>
      </w:r>
      <w:r w:rsidDel="00000000" w:rsidR="00000000" w:rsidRPr="00000000">
        <w:rPr>
          <w:color w:val="687386"/>
          <w:rtl w:val="0"/>
        </w:rPr>
        <w:t xml:space="preserve">Built a full-stack event management app with online ticket purchase workflows, QR-based ticket validation, automated certificate generation, and member management modules.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shd w:fill="17365d" w:val="clear"/>
        <w:ind w:left="86" w:right="86" w:firstLine="0"/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EDUCATION AND 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" w:lineRule="auto"/>
        <w:rPr/>
      </w:pPr>
      <w:r w:rsidDel="00000000" w:rsidR="00000000" w:rsidRPr="00000000">
        <w:rPr>
          <w:b w:val="1"/>
          <w:bCs w:val="1"/>
          <w:color w:val="17365d"/>
          <w:rtl w:val="0"/>
        </w:rPr>
        <w:t xml:space="preserve">Education and certifications: </w:t>
      </w:r>
      <w:r w:rsidDel="00000000" w:rsidR="00000000" w:rsidRPr="00000000">
        <w:rPr>
          <w:color w:val="687386"/>
          <w:rtl w:val="0"/>
        </w:rPr>
        <w:t xml:space="preserve">BCA, JCRE Global College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shd w:fill="17365d" w:val="clear"/>
        <w:ind w:left="86" w:right="86" w:firstLine="0"/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DECLARATION AND CERTIFICATION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" w:lineRule="auto"/>
        <w:rPr/>
      </w:pPr>
      <w:r w:rsidDel="00000000" w:rsidR="00000000" w:rsidRPr="00000000">
        <w:rPr>
          <w:b w:val="1"/>
          <w:bCs w:val="1"/>
          <w:color w:val="17365d"/>
          <w:rtl w:val="0"/>
        </w:rPr>
        <w:t xml:space="preserve">Declaration: </w:t>
      </w:r>
      <w:r w:rsidDel="00000000" w:rsidR="00000000" w:rsidRPr="00000000">
        <w:rPr>
          <w:rtl w:val="0"/>
        </w:rPr>
        <w:t xml:space="preserve">I declare that the information provided above is true and correct to the best of my knowledge and may be verified by DIT.</w:t>
      </w:r>
    </w:p>
    <w:p w:rsidR="00000000" w:rsidDel="00000000" w:rsidP="00000000" w:rsidRDefault="00000000" w:rsidRPr="00000000" w14:paraId="00000019">
      <w:pPr>
        <w:spacing w:after="20" w:lineRule="auto"/>
        <w:rPr/>
      </w:pPr>
      <w:r w:rsidDel="00000000" w:rsidR="00000000" w:rsidRPr="00000000">
        <w:rPr>
          <w:b w:val="1"/>
          <w:bCs w:val="1"/>
          <w:color w:val="17365d"/>
          <w:rtl w:val="0"/>
        </w:rPr>
        <w:t xml:space="preserve">Resource signature (optional): </w:t>
      </w:r>
      <w:r w:rsidDel="00000000" w:rsidR="00000000" w:rsidRPr="00000000">
        <w:rPr>
          <w:color w:val="687386"/>
          <w:rtl w:val="0"/>
        </w:rPr>
        <w:t xml:space="preserve">____________________    Date / Place: 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" w:lineRule="auto"/>
        <w:rPr/>
      </w:pPr>
      <w:r w:rsidDel="00000000" w:rsidR="00000000" w:rsidRPr="00000000">
        <w:rPr>
          <w:b w:val="1"/>
          <w:bCs w:val="1"/>
          <w:color w:val="17365d"/>
          <w:rtl w:val="0"/>
        </w:rPr>
        <w:t xml:space="preserve">Certified by Neopath authorized signatory: </w:t>
      </w:r>
      <w:r w:rsidDel="00000000" w:rsidR="00000000" w:rsidRPr="00000000">
        <w:rPr>
          <w:color w:val="687386"/>
          <w:rtl w:val="0"/>
        </w:rPr>
        <w:t xml:space="preserve">____________________    Company seal / Date: 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e8eef5" w:val="clear"/>
        <w:spacing w:after="0" w:before="40" w:lineRule="auto"/>
        <w:jc w:val="center"/>
        <w:rPr/>
      </w:pPr>
      <w:r w:rsidDel="00000000" w:rsidR="00000000" w:rsidRPr="00000000">
        <w:rPr>
          <w:b w:val="1"/>
          <w:bCs w:val="1"/>
          <w:color w:val="687386"/>
          <w:rtl w:val="0"/>
        </w:rPr>
        <w:t xml:space="preserve">Template control: Replace all [bracketed] prompts, retain the section order, use 11-point minimum font and keep the completed CV to one page.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605" w:top="1170" w:left="893" w:right="893" w:header="288" w:footer="2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1f2937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1f2937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color w:val="1f2937"/>
        <w:sz w:val="22"/>
        <w:szCs w:val="22"/>
        <w:lang w:val="en"/>
      </w:rPr>
    </w:rPrDefault>
    <w:pPrDefault>
      <w:pPr>
        <w:spacing w:after="4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60" w:before="80" w:lineRule="auto"/>
    </w:pPr>
    <w:rPr>
      <w:rFonts w:ascii="Calibri" w:cs="Calibri" w:eastAsia="Calibri" w:hAnsi="Calibri"/>
      <w:b w:val="1"/>
      <w:bCs w:val="1"/>
      <w:color w:val="ffffff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20" w:before="60" w:lineRule="auto"/>
    </w:pPr>
    <w:rPr>
      <w:rFonts w:ascii="Calibri" w:cs="Calibri" w:eastAsia="Calibri" w:hAnsi="Calibri"/>
      <w:b w:val="1"/>
      <w:bCs w:val="1"/>
      <w:color w:val="2e75b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e8FFwgwm/m7sxMgOBCO3pg1O8w==">CgMxLjA4AHIhMWhRa1F1ZkU2M0xjM3d6NDQ1SUZiekEwZGJjeVQ4Wk9v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2026-08-18T02:48:00Z</dcterms:created>
  <dc:creator>Neopath Technologies Private Limited</dc:creator>
</cp:coreProperties>
</file>